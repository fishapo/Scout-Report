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9 Completion &amp; Verification Report</w:t>
      </w:r>
    </w:p>
    <w:p>
      <w:pPr>
        <w:jc w:val="center"/>
      </w:pPr>
      <w:r>
        <w:rPr>
          <w:i/>
        </w:rPr>
        <w:t>Production Hardening &amp; Environment Reproducibility • 8 August 2026</w:t>
      </w:r>
    </w:p>
    <w:p>
      <w:pPr>
        <w:pStyle w:val="Heading1"/>
      </w:pPr>
      <w:r>
        <w:t>1. Phase 9 Status</w:t>
      </w:r>
    </w:p>
    <w:p>
      <w:r>
        <w:t>Phase 9 is COMPLETE for source-level production hardening and reproducibility controls. The Phase 8 ZIP was inspected as the source snapshot. This phase deliberately adds no new application feature; it closes release-engineering gaps and establishes the final runtime acceptance procedure.</w:t>
      </w:r>
    </w:p>
    <w:p>
      <w:pPr>
        <w:pStyle w:val="Heading1"/>
      </w:pPr>
      <w:r>
        <w:t>2. Implemented Hardening</w:t>
      </w:r>
    </w:p>
    <w:p>
      <w:pPr>
        <w:pStyle w:val="ListBullet"/>
      </w:pPr>
      <w:r>
        <w:t>Added project .npmrc with the public npm registry explicitly configured.</w:t>
      </w:r>
    </w:p>
    <w:p>
      <w:pPr>
        <w:pStyle w:val="ListBullet"/>
      </w:pPr>
      <w:r>
        <w:t>Pinned the project package manager to npm@10.9.2.</w:t>
      </w:r>
    </w:p>
    <w:p>
      <w:pPr>
        <w:pStyle w:val="ListBullet"/>
      </w:pPr>
      <w:r>
        <w:t>Added npm run verify:phase9.</w:t>
      </w:r>
    </w:p>
    <w:p>
      <w:pPr>
        <w:pStyle w:val="ListBullet"/>
      </w:pPr>
      <w:r>
        <w:t>Added npm run release:check as the release-gate alias.</w:t>
      </w:r>
    </w:p>
    <w:p>
      <w:pPr>
        <w:pStyle w:val="ListBullet"/>
      </w:pPr>
      <w:r>
        <w:t>Added package.json/package-lock.json dependency and devDependency parity checks.</w:t>
      </w:r>
    </w:p>
    <w:p>
      <w:pPr>
        <w:pStyle w:val="ListBullet"/>
      </w:pPr>
      <w:r>
        <w:t>Added production security/reproducibility checks.</w:t>
      </w:r>
    </w:p>
    <w:p>
      <w:pPr>
        <w:pStyle w:val="ListBullet"/>
      </w:pPr>
      <w:r>
        <w:t>Added critical runtime JavaScript syntax checks.</w:t>
      </w:r>
    </w:p>
    <w:p>
      <w:pPr>
        <w:pStyle w:val="ListBullet"/>
      </w:pPr>
      <w:r>
        <w:t>Updated README to prefer npm ci for clean installs.</w:t>
      </w:r>
    </w:p>
    <w:p>
      <w:pPr>
        <w:pStyle w:val="ListBullet"/>
      </w:pPr>
      <w:r>
        <w:t>Added a release runbook.</w:t>
      </w:r>
    </w:p>
    <w:p>
      <w:pPr>
        <w:pStyle w:val="ListBullet"/>
      </w:pPr>
      <w:r>
        <w:t>Added the Phase 10 final runtime acceptance start pack.</w:t>
      </w:r>
    </w:p>
    <w:p>
      <w:pPr>
        <w:pStyle w:val="Heading1"/>
      </w:pPr>
      <w:r>
        <w:t>3. Phase 9 Verification</w:t>
      </w:r>
    </w:p>
    <w:p>
      <w:pPr>
        <w:pStyle w:val="ListBullet"/>
      </w:pPr>
      <w:r>
        <w:t>28/28 Phase 9 hardening checks passed.</w:t>
      </w:r>
    </w:p>
    <w:p>
      <w:pPr>
        <w:pStyle w:val="ListBullet"/>
      </w:pPr>
      <w:r>
        <w:t>All critical runtime JavaScript syntax checks passed.</w:t>
      </w:r>
    </w:p>
    <w:p>
      <w:pPr>
        <w:pStyle w:val="ListBullet"/>
      </w:pPr>
      <w:r>
        <w:t>package.json and package-lock.json root dependency sets match.</w:t>
      </w:r>
    </w:p>
    <w:p>
      <w:pPr>
        <w:pStyle w:val="ListBullet"/>
      </w:pPr>
      <w:r>
        <w:t>Production JWT fallback protection is present.</w:t>
      </w:r>
    </w:p>
    <w:p>
      <w:pPr>
        <w:pStyle w:val="ListBullet"/>
      </w:pPr>
      <w:r>
        <w:t>Production database/JWT environment validation is present.</w:t>
      </w:r>
    </w:p>
    <w:p>
      <w:pPr>
        <w:pStyle w:val="ListBullet"/>
      </w:pPr>
      <w:r>
        <w:t>Production authentication cookie security is present.</w:t>
      </w:r>
    </w:p>
    <w:p>
      <w:pPr>
        <w:pStyle w:val="ListBullet"/>
      </w:pPr>
      <w:r>
        <w:t>Authentication attempt rate limiting is present.</w:t>
      </w:r>
    </w:p>
    <w:p>
      <w:pPr>
        <w:pStyle w:val="ListBullet"/>
      </w:pPr>
      <w:r>
        <w:t>Security headers are mounted.</w:t>
      </w:r>
    </w:p>
    <w:p>
      <w:pPr>
        <w:pStyle w:val="ListBullet"/>
      </w:pPr>
      <w:r>
        <w:t>Database-aware health endpoint is present.</w:t>
      </w:r>
    </w:p>
    <w:p>
      <w:pPr>
        <w:pStyle w:val="ListBullet"/>
      </w:pPr>
      <w:r>
        <w:t>Admin and public reference routes remain separately mounted.</w:t>
      </w:r>
    </w:p>
    <w:p>
      <w:pPr>
        <w:pStyle w:val="ListBullet"/>
      </w:pPr>
      <w:r>
        <w:t>PostgreSQL Docker setup and migration are present.</w:t>
      </w:r>
    </w:p>
    <w:p>
      <w:pPr>
        <w:pStyle w:val="Heading1"/>
      </w:pPr>
      <w:r>
        <w:t>4. Clean Install Gate</w:t>
      </w:r>
    </w:p>
    <w:p>
      <w:r>
        <w:t>A real npm ci attempt was made. It remains blocked in this execution environment because the environment injects an internal npm registry mirror and that mirror returns HTTP 404 for xtend@4.0.2. The project .npmrc explicitly selects registry.npmjs.org, but the current execution environment overrides that setting through NPM_CONFIG_REGISTRY. This is an environment-level restriction, not a package.json/package-lock parity failure.</w:t>
      </w:r>
    </w:p>
    <w:p>
      <w:pPr>
        <w:pStyle w:val="Heading1"/>
      </w:pPr>
      <w:r>
        <w:t>5. PostgreSQL Gate</w:t>
      </w:r>
    </w:p>
    <w:p>
      <w:r>
        <w:t>PostgreSQL/psql is not available in this execution environment. The supplied docker-compose.yml and server/migrations/init.sql are present and documented for the final runtime acceptance environment.</w:t>
      </w:r>
    </w:p>
    <w:p>
      <w:pPr>
        <w:pStyle w:val="Heading1"/>
      </w:pPr>
      <w:r>
        <w:t>6. Release Interpretation</w:t>
      </w:r>
    </w:p>
    <w:p>
      <w:r>
        <w:t>Phase 9 is accepted as a completed production-hardening milestone. The application source and release controls are prepared for final acceptance. The remaining gate is to run the clean-install and PostgreSQL-backed runtime suite in a normal developer/CI environment where registry access and PostgreSQL are available.</w:t>
      </w:r>
    </w:p>
    <w:p>
      <w:pPr>
        <w:pStyle w:val="Heading1"/>
      </w:pPr>
      <w:r>
        <w:t>7. Phase 10 — Final Runtime Acceptance</w:t>
      </w:r>
    </w:p>
    <w:p>
      <w:pPr>
        <w:pStyle w:val="ListBullet"/>
      </w:pPr>
      <w:r>
        <w:t>Run npm ci successfully from a clean extraction.</w:t>
      </w:r>
    </w:p>
    <w:p>
      <w:pPr>
        <w:pStyle w:val="ListBullet"/>
      </w:pPr>
      <w:r>
        <w:t>Run npm run verify:phase9.</w:t>
      </w:r>
    </w:p>
    <w:p>
      <w:pPr>
        <w:pStyle w:val="ListBullet"/>
      </w:pPr>
      <w:r>
        <w:t>Start PostgreSQL and apply/confirm the migration.</w:t>
      </w:r>
    </w:p>
    <w:p>
      <w:pPr>
        <w:pStyle w:val="ListBullet"/>
      </w:pPr>
      <w:r>
        <w:t>Configure secure .env values.</w:t>
      </w:r>
    </w:p>
    <w:p>
      <w:pPr>
        <w:pStyle w:val="ListBullet"/>
      </w:pPr>
      <w:r>
        <w:t>Run the complete npm test suite.</w:t>
      </w:r>
    </w:p>
    <w:p>
      <w:pPr>
        <w:pStyle w:val="ListBullet"/>
      </w:pPr>
      <w:r>
        <w:t>Run admin/scout HTTP authorization and CRUD tests.</w:t>
      </w:r>
    </w:p>
    <w:p>
      <w:pPr>
        <w:pStyle w:val="ListBullet"/>
      </w:pPr>
      <w:r>
        <w:t>Run browser acceptance for the admin dashboard and Scout Form.</w:t>
      </w:r>
    </w:p>
    <w:p>
      <w:pPr>
        <w:pStyle w:val="ListBullet"/>
      </w:pPr>
      <w:r>
        <w:t>Verify /api/health reports database connectivity.</w:t>
      </w:r>
    </w:p>
    <w:p>
      <w:pPr>
        <w:pStyle w:val="ListBullet"/>
      </w:pPr>
      <w:r>
        <w:t>Verify session expiry, rate limiting, cookies and security headers.</w:t>
      </w:r>
    </w:p>
    <w:p>
      <w:pPr>
        <w:pStyle w:val="ListBullet"/>
      </w:pPr>
      <w:r>
        <w:t>Record exact Node/npm/PostgreSQL versions and final test counts.</w:t>
      </w:r>
    </w:p>
    <w:p>
      <w:pPr>
        <w:pStyle w:val="ListBullet"/>
      </w:pPr>
      <w:r>
        <w:t>Produce the release candidate ZIP and final release notes.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